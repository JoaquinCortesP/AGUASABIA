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pBdr>
          <w:bottom w:val="single" w:sz="6" w:space="1" w:color="A7C7DC"/>
        </w:pBdr>
      </w:pPr>
      <w:r>
        <w:rPr>
          <w:b/>
        </w:rPr>
        <w:t>Guia Backend AguaSabia para Postman</w:t>
      </w:r>
    </w:p>
    <w:p>
      <w:pPr>
        <w:spacing w:after="240"/>
      </w:pPr>
      <w:r>
        <w:rPr>
          <w:i/>
          <w:color w:val="545454"/>
        </w:rPr>
        <w:t>Revision tecnica del backend, ajustes para Postman y hoja de ruta de integracion con Leaflet, Open-Meteo y tecnologias satelitales.</w:t>
      </w:r>
    </w:p>
    <w:p>
      <w:pPr>
        <w:pStyle w:val="Heading1"/>
      </w:pPr>
      <w:r>
        <w:t>1. Objetivo de esta guia</w:t>
      </w:r>
    </w:p>
    <w:p>
      <w:pPr>
        <w:spacing w:after="120"/>
      </w:pPr>
      <w:r>
        <w:t>Este documento deja registrado:</w:t>
      </w:r>
    </w:p>
    <w:p>
      <w:pPr>
        <w:pStyle w:val="ListBullet"/>
        <w:spacing w:after="40"/>
      </w:pPr>
      <w:r>
        <w:t>que se corrigio en el backend;</w:t>
      </w:r>
    </w:p>
    <w:p>
      <w:pPr>
        <w:pStyle w:val="ListBullet"/>
        <w:spacing w:after="40"/>
      </w:pPr>
      <w:r>
        <w:t>por que se corrigio;</w:t>
      </w:r>
    </w:p>
    <w:p>
      <w:pPr>
        <w:pStyle w:val="ListBullet"/>
        <w:spacing w:after="40"/>
      </w:pPr>
      <w:r>
        <w:t>como probar hoy mismo el backend con Postman;</w:t>
      </w:r>
    </w:p>
    <w:p>
      <w:pPr>
        <w:pStyle w:val="ListBullet"/>
        <w:spacing w:after="40"/>
      </w:pPr>
      <w:r>
        <w:t>como encaja esto con el proyecto completo de AguaSabia;</w:t>
      </w:r>
    </w:p>
    <w:p>
      <w:pPr>
        <w:pStyle w:val="ListBullet"/>
        <w:spacing w:after="40"/>
      </w:pPr>
      <w:r>
        <w:t>que tecnologias ya estan usando y cuales faltan por integrar.</w:t>
      </w:r>
    </w:p>
    <w:p>
      <w:pPr>
        <w:spacing w:after="120"/>
      </w:pPr>
      <w:r>
        <w:t>La meta de esta iteracion fue llegar hasta un punto estable donde:</w:t>
      </w:r>
    </w:p>
    <w:p>
      <w:pPr>
        <w:pStyle w:val="ListBullet"/>
        <w:spacing w:after="40"/>
      </w:pPr>
      <w:r>
        <w:t>el administrador se pueda registrar;</w:t>
      </w:r>
    </w:p>
    <w:p>
      <w:pPr>
        <w:pStyle w:val="ListBullet"/>
        <w:spacing w:after="40"/>
      </w:pPr>
      <w:r>
        <w:t>el administrador pueda autenticarse y obtener un bearer token;</w:t>
      </w:r>
    </w:p>
    <w:p>
      <w:pPr>
        <w:pStyle w:val="ListBullet"/>
        <w:spacing w:after="40"/>
      </w:pPr>
      <w:r>
        <w:t>el endpoint `GET /api/v1/admin/me` responda correctamente;</w:t>
      </w:r>
    </w:p>
    <w:p>
      <w:pPr>
        <w:pStyle w:val="ListBullet"/>
        <w:spacing w:after="40"/>
      </w:pPr>
      <w:r>
        <w:t>el backend consuma Open-Meteo y entregue ET0 y precipitacion reales;</w:t>
      </w:r>
    </w:p>
    <w:p>
      <w:pPr>
        <w:pStyle w:val="ListBullet"/>
        <w:spacing w:after="40"/>
      </w:pPr>
      <w:r>
        <w:t>la base quede lista para avanzar luego a agricultores, parcelas, Leaflet y motor agronomico.</w:t>
      </w:r>
    </w:p>
    <w:p>
      <w:pPr>
        <w:pStyle w:val="Heading1"/>
      </w:pPr>
      <w:r>
        <w:t>2. Que se hizo y por que</w:t>
      </w:r>
    </w:p>
    <w:p>
      <w:pPr>
        <w:pStyle w:val="Heading3"/>
      </w:pPr>
      <w:r>
        <w:t>2.1 Correccion de autenticacion de administrador</w:t>
      </w:r>
    </w:p>
    <w:p>
      <w:pPr>
        <w:spacing w:after="120"/>
      </w:pPr>
      <w:r>
        <w:t>Se corrigio la logica entre:</w:t>
      </w:r>
    </w:p>
    <w:p>
      <w:pPr>
        <w:pStyle w:val="ListBullet"/>
        <w:spacing w:after="40"/>
      </w:pPr>
      <w:r>
        <w:t>`POST /api/v1/login/access-token`</w:t>
      </w:r>
    </w:p>
    <w:p>
      <w:pPr>
        <w:pStyle w:val="ListBullet"/>
        <w:spacing w:after="40"/>
      </w:pPr>
      <w:r>
        <w:t>`GET /api/v1/admin/me`</w:t>
      </w:r>
    </w:p>
    <w:p>
      <w:pPr>
        <w:pStyle w:val="ListBullet"/>
        <w:spacing w:after="40"/>
      </w:pPr>
      <w:r>
        <w:t>`app/api/deps.py`</w:t>
      </w:r>
    </w:p>
    <w:p>
      <w:pPr>
        <w:pStyle w:val="Heading3"/>
      </w:pPr>
      <w:r>
        <w:t>Problema anterior</w:t>
      </w:r>
    </w:p>
    <w:p>
      <w:pPr>
        <w:spacing w:after="120"/>
      </w:pPr>
      <w:r>
        <w:t>El login generaba el token usando `admin.id`, pero la dependencia que validaba el token intentaba buscar al administrador usando `email`.</w:t>
      </w:r>
    </w:p>
    <w:p>
      <w:pPr>
        <w:spacing w:after="120"/>
      </w:pPr>
      <w:r>
        <w:t>Eso hacia que:</w:t>
      </w:r>
    </w:p>
    <w:p>
      <w:pPr>
        <w:pStyle w:val="ListBullet"/>
        <w:spacing w:after="40"/>
      </w:pPr>
      <w:r>
        <w:t>el login devolviera token;</w:t>
      </w:r>
    </w:p>
    <w:p>
      <w:pPr>
        <w:pStyle w:val="ListBullet"/>
        <w:spacing w:after="40"/>
      </w:pPr>
      <w:r>
        <w:t>pero `GET /api/v1/admin/me` respondiera `Administrador no encontrado`.</w:t>
      </w:r>
    </w:p>
    <w:p>
      <w:pPr>
        <w:pStyle w:val="Heading3"/>
      </w:pPr>
      <w:r>
        <w:t>Solucion aplicada</w:t>
      </w:r>
    </w:p>
    <w:p>
      <w:pPr>
        <w:spacing w:after="120"/>
      </w:pPr>
      <w:r>
        <w:t>Ahora `get_current_admin`:</w:t>
      </w:r>
    </w:p>
    <w:p>
      <w:pPr>
        <w:pStyle w:val="ListBullet"/>
        <w:spacing w:after="40"/>
      </w:pPr>
      <w:r>
        <w:t>decodifica el JWT;</w:t>
      </w:r>
    </w:p>
    <w:p>
      <w:pPr>
        <w:pStyle w:val="ListBullet"/>
        <w:spacing w:after="40"/>
      </w:pPr>
      <w:r>
        <w:t>lee `sub`;</w:t>
      </w:r>
    </w:p>
    <w:p>
      <w:pPr>
        <w:pStyle w:val="ListBullet"/>
        <w:spacing w:after="40"/>
      </w:pPr>
      <w:r>
        <w:t>si `sub` es numerico, busca por `Administrador.id`;</w:t>
      </w:r>
    </w:p>
    <w:p>
      <w:pPr>
        <w:pStyle w:val="ListBullet"/>
        <w:spacing w:after="40"/>
      </w:pPr>
      <w:r>
        <w:t>si `sub` no es numerico, busca por email como compatibilidad.</w:t>
      </w:r>
    </w:p>
    <w:p>
      <w:pPr>
        <w:spacing w:after="120"/>
      </w:pPr>
      <w:r>
        <w:t>Con eso se mantuvo funcionando el login actual:</w:t>
      </w:r>
    </w:p>
    <w:p>
      <w:pPr>
        <w:pStyle w:val="ListBullet"/>
        <w:spacing w:after="40"/>
      </w:pPr>
      <w:r>
        <w:t>`POST /api/v1/login/access-token`</w:t>
      </w:r>
    </w:p>
    <w:p>
      <w:pPr>
        <w:spacing w:after="120"/>
      </w:pPr>
      <w:r>
        <w:t>y se hizo funcional:</w:t>
      </w:r>
    </w:p>
    <w:p>
      <w:pPr>
        <w:pStyle w:val="ListBullet"/>
        <w:spacing w:after="40"/>
      </w:pPr>
      <w:r>
        <w:t>`GET /api/v1/admin/me`</w:t>
      </w:r>
    </w:p>
    <w:p>
      <w:pPr>
        <w:pStyle w:val="Heading3"/>
      </w:pPr>
      <w:r>
        <w:t>2.2 Registro de administrador</w:t>
      </w:r>
    </w:p>
    <w:p>
      <w:pPr>
        <w:spacing w:after="120"/>
      </w:pPr>
      <w:r>
        <w:t>Se agrego:</w:t>
      </w:r>
    </w:p>
    <w:p>
      <w:pPr>
        <w:pStyle w:val="ListBullet"/>
        <w:spacing w:after="40"/>
      </w:pPr>
      <w:r>
        <w:t>`POST /api/v1/admin/register`</w:t>
      </w:r>
    </w:p>
    <w:p>
      <w:pPr>
        <w:spacing w:after="120"/>
      </w:pPr>
      <w:r>
        <w:t>Esto permite crear administradores directamente desde Postman.</w:t>
      </w:r>
    </w:p>
    <w:p>
      <w:pPr>
        <w:pStyle w:val="Heading3"/>
      </w:pPr>
      <w:r>
        <w:t>2.3 Rutas REST expuestas y limpias</w:t>
      </w:r>
    </w:p>
    <w:p>
      <w:pPr>
        <w:spacing w:after="120"/>
      </w:pPr>
      <w:r>
        <w:t>Se dejo el backend con estas rutas principales:</w:t>
      </w:r>
    </w:p>
    <w:p>
      <w:pPr>
        <w:pStyle w:val="ListBullet"/>
        <w:spacing w:after="40"/>
      </w:pPr>
      <w:r>
        <w:t>`POST /api/v1/login/access-token`</w:t>
      </w:r>
    </w:p>
    <w:p>
      <w:pPr>
        <w:pStyle w:val="ListBullet"/>
        <w:spacing w:after="40"/>
      </w:pPr>
      <w:r>
        <w:t>`POST /api/v1/admin/register`</w:t>
      </w:r>
    </w:p>
    <w:p>
      <w:pPr>
        <w:pStyle w:val="ListBullet"/>
        <w:spacing w:after="40"/>
      </w:pPr>
      <w:r>
        <w:t>`GET /api/v1/admin/me`</w:t>
      </w:r>
    </w:p>
    <w:p>
      <w:pPr>
        <w:pStyle w:val="ListBullet"/>
        <w:spacing w:after="40"/>
      </w:pPr>
      <w:r>
        <w:t>`GET /api/v1/municipios/me`</w:t>
      </w:r>
    </w:p>
    <w:p>
      <w:pPr>
        <w:pStyle w:val="ListBullet"/>
        <w:spacing w:after="40"/>
      </w:pPr>
      <w:r>
        <w:t>`GET /api/v1/catalogos/regiones`</w:t>
      </w:r>
    </w:p>
    <w:p>
      <w:pPr>
        <w:pStyle w:val="ListBullet"/>
        <w:spacing w:after="40"/>
      </w:pPr>
      <w:r>
        <w:t>`GET /api/v1/catalogos/comunas?region_id=1`</w:t>
      </w:r>
    </w:p>
    <w:p>
      <w:pPr>
        <w:pStyle w:val="ListBullet"/>
        <w:spacing w:after="40"/>
      </w:pPr>
      <w:r>
        <w:t>`GET /api/v1/agricultores/`</w:t>
      </w:r>
    </w:p>
    <w:p>
      <w:pPr>
        <w:pStyle w:val="ListBullet"/>
        <w:spacing w:after="40"/>
      </w:pPr>
      <w:r>
        <w:t>`POST /api/v1/agricultores/`</w:t>
      </w:r>
    </w:p>
    <w:p>
      <w:pPr>
        <w:pStyle w:val="ListBullet"/>
        <w:spacing w:after="40"/>
      </w:pPr>
      <w:r>
        <w:t>`GET /api/v1/parcelas/`</w:t>
      </w:r>
    </w:p>
    <w:p>
      <w:pPr>
        <w:pStyle w:val="ListBullet"/>
        <w:spacing w:after="40"/>
      </w:pPr>
      <w:r>
        <w:t>`POST /api/v1/parcelas/`</w:t>
      </w:r>
    </w:p>
    <w:p>
      <w:pPr>
        <w:pStyle w:val="ListBullet"/>
        <w:spacing w:after="40"/>
      </w:pPr>
      <w:r>
        <w:t>`GET /api/v1/parcelas/{parcela_id}`</w:t>
      </w:r>
    </w:p>
    <w:p>
      <w:pPr>
        <w:pStyle w:val="ListBullet"/>
        <w:spacing w:after="40"/>
      </w:pPr>
      <w:r>
        <w:t>`POST /api/v1/parcelas/{parcela_id}/recomendacion-riego`</w:t>
      </w:r>
    </w:p>
    <w:p>
      <w:pPr>
        <w:pStyle w:val="ListBullet"/>
        <w:spacing w:after="40"/>
      </w:pPr>
      <w:r>
        <w:t>`GET /api/v1/clima/diario`</w:t>
      </w:r>
    </w:p>
    <w:p>
      <w:pPr>
        <w:pStyle w:val="ListBullet"/>
        <w:spacing w:after="40"/>
      </w:pPr>
      <w:r>
        <w:t>`POST /api/v1/clima/diario/poligono`</w:t>
      </w:r>
    </w:p>
    <w:p>
      <w:pPr>
        <w:pStyle w:val="Heading3"/>
      </w:pPr>
      <w:r>
        <w:t>2.4 Agricultores como entidad separada</w:t>
      </w:r>
    </w:p>
    <w:p>
      <w:pPr>
        <w:spacing w:after="120"/>
      </w:pPr>
      <w:r>
        <w:t>Se mantuvo la separacion conceptual correcta:</w:t>
      </w:r>
    </w:p>
    <w:p>
      <w:pPr>
        <w:pStyle w:val="ListBullet"/>
        <w:spacing w:after="40"/>
      </w:pPr>
      <w:r>
        <w:t>`Administrador` no "es" `Agricultor`;</w:t>
      </w:r>
    </w:p>
    <w:p>
      <w:pPr>
        <w:pStyle w:val="ListBullet"/>
        <w:spacing w:after="40"/>
      </w:pPr>
      <w:r>
        <w:t>`Agricultor` sigue siendo entidad propia;</w:t>
      </w:r>
    </w:p>
    <w:p>
      <w:pPr>
        <w:pStyle w:val="ListBullet"/>
        <w:spacing w:after="40"/>
      </w:pPr>
      <w:r>
        <w:t>el administrador solo tiene permisos para leer o crear agricultores dentro de su municipio.</w:t>
      </w:r>
    </w:p>
    <w:p>
      <w:pPr>
        <w:spacing w:after="120"/>
      </w:pPr>
      <w:r>
        <w:t>Eso significa:</w:t>
      </w:r>
    </w:p>
    <w:p>
      <w:pPr>
        <w:pStyle w:val="ListBullet"/>
        <w:spacing w:after="40"/>
      </w:pPr>
      <w:r>
        <w:t>la arquitectura conserva entidades separadas;</w:t>
      </w:r>
    </w:p>
    <w:p>
      <w:pPr>
        <w:pStyle w:val="ListBullet"/>
        <w:spacing w:after="40"/>
      </w:pPr>
      <w:r>
        <w:t>el control de acceso queda del lado del backend;</w:t>
      </w:r>
    </w:p>
    <w:p>
      <w:pPr>
        <w:pStyle w:val="ListBullet"/>
        <w:spacing w:after="40"/>
      </w:pPr>
      <w:r>
        <w:t>el dashboard municipal puede operar sobre agricultores sin mezclar identidades.</w:t>
      </w:r>
    </w:p>
    <w:p>
      <w:pPr>
        <w:pStyle w:val="Heading3"/>
      </w:pPr>
      <w:r>
        <w:t>2.5 Consumo real de Open-Meteo</w:t>
      </w:r>
    </w:p>
    <w:p>
      <w:pPr>
        <w:spacing w:after="120"/>
      </w:pPr>
      <w:r>
        <w:t>Se dejo operativo el consumo real desde backend usando `httpx` en:</w:t>
      </w:r>
    </w:p>
    <w:p>
      <w:pPr>
        <w:pStyle w:val="ListBullet"/>
        <w:spacing w:after="40"/>
      </w:pPr>
      <w:r>
        <w:t>`app/services/clima_service.py`</w:t>
      </w:r>
    </w:p>
    <w:p>
      <w:pPr>
        <w:spacing w:after="120"/>
      </w:pPr>
      <w:r>
        <w:t>Se exponen dos formas de consulta:</w:t>
      </w:r>
    </w:p>
    <w:p>
      <w:pPr>
        <w:pStyle w:val="ListBullet"/>
        <w:spacing w:after="40"/>
      </w:pPr>
      <w:r>
        <w:t>por punto:</w:t>
      </w:r>
    </w:p>
    <w:p>
      <w:pPr>
        <w:spacing w:after="120"/>
      </w:pPr>
      <w:r>
        <w:t xml:space="preserve">  `GET /api/v1/clima/diario?latitud=...&amp;longitud=...`</w:t>
      </w:r>
    </w:p>
    <w:p>
      <w:pPr>
        <w:pStyle w:val="ListBullet"/>
        <w:spacing w:after="40"/>
      </w:pPr>
      <w:r>
        <w:t>por poligono:</w:t>
      </w:r>
    </w:p>
    <w:p>
      <w:pPr>
        <w:spacing w:after="120"/>
      </w:pPr>
      <w:r>
        <w:t xml:space="preserve">  `POST /api/v1/clima/diario/poligono`</w:t>
      </w:r>
    </w:p>
    <w:p>
      <w:pPr>
        <w:spacing w:after="120"/>
      </w:pPr>
      <w:r>
        <w:t>El backend devuelve las variables mas relevantes para AguaSabia hoy:</w:t>
      </w:r>
    </w:p>
    <w:p>
      <w:pPr>
        <w:pStyle w:val="ListBullet"/>
        <w:spacing w:after="40"/>
      </w:pPr>
      <w:r>
        <w:t>`et0_mm`</w:t>
      </w:r>
    </w:p>
    <w:p>
      <w:pPr>
        <w:pStyle w:val="ListBullet"/>
        <w:spacing w:after="40"/>
      </w:pPr>
      <w:r>
        <w:t>`precipitacion_mm`</w:t>
      </w:r>
    </w:p>
    <w:p>
      <w:pPr>
        <w:pStyle w:val="ListBullet"/>
        <w:spacing w:after="40"/>
      </w:pPr>
      <w:r>
        <w:t>`fecha`</w:t>
      </w:r>
    </w:p>
    <w:p>
      <w:pPr>
        <w:pStyle w:val="ListBullet"/>
        <w:spacing w:after="40"/>
      </w:pPr>
      <w:r>
        <w:t>`latitud`</w:t>
      </w:r>
    </w:p>
    <w:p>
      <w:pPr>
        <w:pStyle w:val="ListBullet"/>
        <w:spacing w:after="40"/>
      </w:pPr>
      <w:r>
        <w:t>`longitud`</w:t>
      </w:r>
    </w:p>
    <w:p>
      <w:pPr>
        <w:pStyle w:val="Heading3"/>
      </w:pPr>
      <w:r>
        <w:t>2.6 Compatibilidad con Leaflet</w:t>
      </w:r>
    </w:p>
    <w:p>
      <w:pPr>
        <w:spacing w:after="120"/>
      </w:pPr>
      <w:r>
        <w:t>Se dejo preparado el contrato de parcela para trabajar con geometria tipo mapa:</w:t>
      </w:r>
    </w:p>
    <w:p>
      <w:pPr>
        <w:pStyle w:val="ListBullet"/>
        <w:spacing w:after="40"/>
      </w:pPr>
      <w:r>
        <w:t>`latitud`</w:t>
      </w:r>
    </w:p>
    <w:p>
      <w:pPr>
        <w:pStyle w:val="ListBullet"/>
        <w:spacing w:after="40"/>
      </w:pPr>
      <w:r>
        <w:t>`longitud`</w:t>
      </w:r>
    </w:p>
    <w:p>
      <w:pPr>
        <w:pStyle w:val="ListBullet"/>
        <w:spacing w:after="40"/>
      </w:pPr>
      <w:r>
        <w:t>`poligono_vertices`</w:t>
      </w:r>
    </w:p>
    <w:p>
      <w:pPr>
        <w:spacing w:after="120"/>
      </w:pPr>
      <w:r>
        <w:t>Cuando se envian vertices:</w:t>
      </w:r>
    </w:p>
    <w:p>
      <w:pPr>
        <w:pStyle w:val="ListBullet"/>
        <w:spacing w:after="40"/>
      </w:pPr>
      <w:r>
        <w:t>el backend calcula el centroide;</w:t>
      </w:r>
    </w:p>
    <w:p>
      <w:pPr>
        <w:pStyle w:val="ListBullet"/>
        <w:spacing w:after="40"/>
      </w:pPr>
      <w:r>
        <w:t>guarda el poligono;</w:t>
      </w:r>
    </w:p>
    <w:p>
      <w:pPr>
        <w:pStyle w:val="ListBullet"/>
        <w:spacing w:after="40"/>
      </w:pPr>
      <w:r>
        <w:t>usa el centroide para consultar Open-Meteo.</w:t>
      </w:r>
    </w:p>
    <w:p>
      <w:pPr>
        <w:pStyle w:val="Heading3"/>
      </w:pPr>
      <w:r>
        <w:t>2.7 Limpieza de archivos fantasma</w:t>
      </w:r>
    </w:p>
    <w:p>
      <w:pPr>
        <w:spacing w:after="120"/>
      </w:pPr>
      <w:r>
        <w:t>Se eliminaron archivos que generaban ruido o confusion:</w:t>
      </w:r>
    </w:p>
    <w:p>
      <w:pPr>
        <w:pStyle w:val="ListBullet"/>
        <w:spacing w:after="40"/>
      </w:pPr>
      <w:r>
        <w:t>`app/api/api_v1/endpoints/auth.py`</w:t>
      </w:r>
    </w:p>
    <w:p>
      <w:pPr>
        <w:pStyle w:val="ListBullet"/>
        <w:spacing w:after="40"/>
      </w:pPr>
      <w:r>
        <w:t>`app/api/api_v1/endpoints/public.py`</w:t>
      </w:r>
    </w:p>
    <w:p>
      <w:pPr>
        <w:pStyle w:val="ListBullet"/>
        <w:spacing w:after="40"/>
      </w:pPr>
      <w:r>
        <w:t>`app/services/agronomico.py`</w:t>
      </w:r>
    </w:p>
    <w:p>
      <w:pPr>
        <w:pStyle w:val="ListBullet"/>
        <w:spacing w:after="40"/>
      </w:pPr>
      <w:r>
        <w:t>`alembic/versions/f15febf7007d_baseline.py`</w:t>
      </w:r>
    </w:p>
    <w:p>
      <w:pPr>
        <w:spacing w:after="120"/>
      </w:pPr>
      <w:r>
        <w:t>Estas eliminaciones se hicieron porque:</w:t>
      </w:r>
    </w:p>
    <w:p>
      <w:pPr>
        <w:pStyle w:val="ListBullet"/>
        <w:spacing w:after="40"/>
      </w:pPr>
      <w:r>
        <w:t>no estaban en uso real;</w:t>
      </w:r>
    </w:p>
    <w:p>
      <w:pPr>
        <w:pStyle w:val="ListBullet"/>
        <w:spacing w:after="40"/>
      </w:pPr>
      <w:r>
        <w:t>duplicaban logica;</w:t>
      </w:r>
    </w:p>
    <w:p>
      <w:pPr>
        <w:pStyle w:val="ListBullet"/>
        <w:spacing w:after="40"/>
      </w:pPr>
      <w:r>
        <w:t>simulaban datos publicos que no representaban el comportamiento real;</w:t>
      </w:r>
    </w:p>
    <w:p>
      <w:pPr>
        <w:pStyle w:val="ListBullet"/>
        <w:spacing w:after="40"/>
      </w:pPr>
      <w:r>
        <w:t>en el caso de Alembic, generaban revision duplicada y advertencias innecesarias.</w:t>
      </w:r>
    </w:p>
    <w:p>
      <w:pPr>
        <w:pStyle w:val="Heading1"/>
      </w:pPr>
      <w:r>
        <w:t>3. Archivos mas importantes en esta iteracion</w:t>
      </w:r>
    </w:p>
    <w:p>
      <w:pPr>
        <w:pStyle w:val="Heading3"/>
      </w:pPr>
      <w:r>
        <w:t>Autenticacion y seguridad</w:t>
      </w:r>
    </w:p>
    <w:p>
      <w:pPr>
        <w:pStyle w:val="ListBullet"/>
        <w:spacing w:after="40"/>
      </w:pPr>
      <w:r>
        <w:t>`Proyecto/backend/app/api/deps.py`</w:t>
      </w:r>
    </w:p>
    <w:p>
      <w:pPr>
        <w:pStyle w:val="ListBullet"/>
        <w:spacing w:after="40"/>
      </w:pPr>
      <w:r>
        <w:t>`Proyecto/backend/app/api/api_v1/endpoints/login.py`</w:t>
      </w:r>
    </w:p>
    <w:p>
      <w:pPr>
        <w:pStyle w:val="ListBullet"/>
        <w:spacing w:after="40"/>
      </w:pPr>
      <w:r>
        <w:t>`Proyecto/backend/app/api/api_v1/endpoints/admin.py`</w:t>
      </w:r>
    </w:p>
    <w:p>
      <w:pPr>
        <w:pStyle w:val="ListBullet"/>
        <w:spacing w:after="40"/>
      </w:pPr>
      <w:r>
        <w:t>`Proyecto/backend/app/core/security.py`</w:t>
      </w:r>
    </w:p>
    <w:p>
      <w:pPr>
        <w:pStyle w:val="Heading3"/>
      </w:pPr>
      <w:r>
        <w:t>Clima y Open-Meteo</w:t>
      </w:r>
    </w:p>
    <w:p>
      <w:pPr>
        <w:pStyle w:val="ListBullet"/>
        <w:spacing w:after="40"/>
      </w:pPr>
      <w:r>
        <w:t>`Proyecto/backend/app/api/api_v1/endpoints/clima.py`</w:t>
      </w:r>
    </w:p>
    <w:p>
      <w:pPr>
        <w:pStyle w:val="ListBullet"/>
        <w:spacing w:after="40"/>
      </w:pPr>
      <w:r>
        <w:t>`Proyecto/backend/app/services/clima_service.py`</w:t>
      </w:r>
    </w:p>
    <w:p>
      <w:pPr>
        <w:pStyle w:val="Heading3"/>
      </w:pPr>
      <w:r>
        <w:t>Leaflet, parcelas y geometria</w:t>
      </w:r>
    </w:p>
    <w:p>
      <w:pPr>
        <w:pStyle w:val="ListBullet"/>
        <w:spacing w:after="40"/>
      </w:pPr>
      <w:r>
        <w:t>`Proyecto/backend/app/api/api_v1/endpoints/parcelas.py`</w:t>
      </w:r>
    </w:p>
    <w:p>
      <w:pPr>
        <w:pStyle w:val="ListBullet"/>
        <w:spacing w:after="40"/>
      </w:pPr>
      <w:r>
        <w:t>`Proyecto/backend/app/services/geometry.py`</w:t>
      </w:r>
    </w:p>
    <w:p>
      <w:pPr>
        <w:pStyle w:val="ListBullet"/>
        <w:spacing w:after="40"/>
      </w:pPr>
      <w:r>
        <w:t>`Proyecto/backend/app/schemas/parcela.py`</w:t>
      </w:r>
    </w:p>
    <w:p>
      <w:pPr>
        <w:pStyle w:val="ListBullet"/>
        <w:spacing w:after="40"/>
      </w:pPr>
      <w:r>
        <w:t>`Proyecto/backend/app/models/parcela.py`</w:t>
      </w:r>
    </w:p>
    <w:p>
      <w:pPr>
        <w:pStyle w:val="Heading3"/>
      </w:pPr>
      <w:r>
        <w:t>Logica agronomica base</w:t>
      </w:r>
    </w:p>
    <w:p>
      <w:pPr>
        <w:pStyle w:val="ListBullet"/>
        <w:spacing w:after="40"/>
      </w:pPr>
      <w:r>
        <w:t>`Proyecto/backend/app/services/agronomy.py`</w:t>
      </w:r>
    </w:p>
    <w:p>
      <w:pPr>
        <w:pStyle w:val="ListBullet"/>
        <w:spacing w:after="40"/>
      </w:pPr>
      <w:r>
        <w:t>`Proyecto/backend/app/models/balance_hidrico.py`</w:t>
      </w:r>
    </w:p>
    <w:p>
      <w:pPr>
        <w:pStyle w:val="Heading3"/>
      </w:pPr>
      <w:r>
        <w:t>Estructura general de API</w:t>
      </w:r>
    </w:p>
    <w:p>
      <w:pPr>
        <w:pStyle w:val="ListBullet"/>
        <w:spacing w:after="40"/>
      </w:pPr>
      <w:r>
        <w:t>`Proyecto/backend/app/api/api_v1/api.py`</w:t>
      </w:r>
    </w:p>
    <w:p>
      <w:pPr>
        <w:pStyle w:val="ListBullet"/>
        <w:spacing w:after="40"/>
      </w:pPr>
      <w:r>
        <w:t>`Proyecto/backend/app/main.py`</w:t>
      </w:r>
    </w:p>
    <w:p>
      <w:pPr>
        <w:pStyle w:val="Heading1"/>
      </w:pPr>
      <w:r>
        <w:t>4. Paso a paso detallado para probar con Postman</w:t>
      </w:r>
    </w:p>
    <w:p>
      <w:pPr>
        <w:pStyle w:val="Heading1"/>
      </w:pPr>
      <w:r>
        <w:t>4.0 Importar la coleccion lista</w:t>
      </w:r>
    </w:p>
    <w:p>
      <w:pPr>
        <w:spacing w:after="120"/>
      </w:pPr>
      <w:r>
        <w:t>Tambien se dejo preparada una coleccion lista para importar en Postman:</w:t>
      </w:r>
    </w:p>
    <w:p>
      <w:pPr>
        <w:pStyle w:val="ListBullet"/>
        <w:spacing w:after="40"/>
      </w:pPr>
      <w:r>
        <w:t>`Documentacion/postman/AguaSabia-Backend.postman_collection.json`</w:t>
      </w:r>
    </w:p>
    <w:p>
      <w:pPr>
        <w:spacing w:after="120"/>
      </w:pPr>
      <w:r>
        <w:t>Variables incluidas en la coleccion:</w:t>
      </w:r>
    </w:p>
    <w:p>
      <w:pPr>
        <w:pStyle w:val="ListBullet"/>
        <w:spacing w:after="40"/>
      </w:pPr>
      <w:r>
        <w:t>`baseUrl`</w:t>
      </w:r>
    </w:p>
    <w:p>
      <w:pPr>
        <w:pStyle w:val="ListBullet"/>
        <w:spacing w:after="40"/>
      </w:pPr>
      <w:r>
        <w:t>`token`</w:t>
      </w:r>
    </w:p>
    <w:p>
      <w:pPr>
        <w:pStyle w:val="ListBullet"/>
        <w:spacing w:after="40"/>
      </w:pPr>
      <w:r>
        <w:t>`municipioId`</w:t>
      </w:r>
    </w:p>
    <w:p>
      <w:pPr>
        <w:pStyle w:val="ListBullet"/>
        <w:spacing w:after="40"/>
      </w:pPr>
      <w:r>
        <w:t>`agricultorId`</w:t>
      </w:r>
    </w:p>
    <w:p>
      <w:pPr>
        <w:pStyle w:val="ListBullet"/>
        <w:spacing w:after="40"/>
      </w:pPr>
      <w:r>
        <w:t>`parcelaId`</w:t>
      </w:r>
    </w:p>
    <w:p>
      <w:pPr>
        <w:spacing w:after="120"/>
      </w:pPr>
      <w:r>
        <w:t>Flujo recomendado dentro de la coleccion:</w:t>
      </w:r>
    </w:p>
    <w:p>
      <w:pPr>
        <w:pStyle w:val="ListNumber"/>
        <w:spacing w:after="40"/>
      </w:pPr>
      <w:r>
        <w:t>`Admin - Register` si quieres crear un admin nuevo.</w:t>
      </w:r>
    </w:p>
    <w:p>
      <w:pPr>
        <w:pStyle w:val="ListNumber"/>
        <w:spacing w:after="40"/>
      </w:pPr>
      <w:r>
        <w:t>`Login - Access Token` para guardar automaticamente el bearer token.</w:t>
      </w:r>
    </w:p>
    <w:p>
      <w:pPr>
        <w:pStyle w:val="ListNumber"/>
        <w:spacing w:after="40"/>
      </w:pPr>
      <w:r>
        <w:t>`Admin - Me` para validar que el token representa al administrador correcto.</w:t>
      </w:r>
    </w:p>
    <w:p>
      <w:pPr>
        <w:pStyle w:val="ListNumber"/>
        <w:spacing w:after="40"/>
      </w:pPr>
      <w:r>
        <w:t>`Clima - Diario por Punto` o `Clima - Diario por Poligono` para probar Open-Meteo desde el backend.</w:t>
      </w:r>
    </w:p>
    <w:p>
      <w:pPr>
        <w:pStyle w:val="ListNumber"/>
        <w:spacing w:after="40"/>
      </w:pPr>
      <w:r>
        <w:t>`Agricultores - Create` y luego `Parcelas - Create con Poligono` para preparar el flujo Leaflet/backend.</w:t>
      </w:r>
    </w:p>
    <w:p>
      <w:pPr>
        <w:pStyle w:val="Heading1"/>
      </w:pPr>
      <w:r>
        <w:t>4.1 Preparacion previa</w:t>
      </w:r>
    </w:p>
    <w:p>
      <w:pPr>
        <w:spacing w:after="120"/>
      </w:pPr>
      <w:r>
        <w:t>Abre una terminal dentro de: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cd C:\Users\Joaqu\OneDrive\Escritorio\AguaSabia\AGUASABIA\Proyecto\backend</w:t>
      </w:r>
    </w:p>
    <w:p>
      <w:pPr>
        <w:spacing w:after="120"/>
      </w:pPr>
      <w:r>
        <w:t>Activa el entorno virtual: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.\.venv\Scripts\activate</w:t>
      </w:r>
    </w:p>
    <w:p>
      <w:pPr>
        <w:spacing w:after="120"/>
      </w:pPr>
      <w:r>
        <w:t>Aplica migraciones: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python -m alembic upgrade head</w:t>
      </w:r>
    </w:p>
    <w:p>
      <w:pPr>
        <w:spacing w:after="120"/>
      </w:pPr>
      <w:r>
        <w:t>Carga datos base: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python scripts\seed.py</w:t>
      </w:r>
    </w:p>
    <w:p>
      <w:pPr>
        <w:spacing w:after="120"/>
      </w:pPr>
      <w:r>
        <w:t>Levanta el backend: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uvicorn app.main:app --reload</w:t>
      </w:r>
    </w:p>
    <w:p>
      <w:pPr>
        <w:spacing w:after="120"/>
      </w:pPr>
      <w:r>
        <w:t>La API quedara disponible en: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http://127.0.0.1:8000</w:t>
      </w:r>
    </w:p>
    <w:p>
      <w:pPr>
        <w:spacing w:after="120"/>
      </w:pPr>
      <w:r>
        <w:t>La documentacion Swagger quedara en: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http://127.0.0.1:8000/docs</w:t>
      </w:r>
    </w:p>
    <w:p>
      <w:pPr>
        <w:pStyle w:val="Heading1"/>
      </w:pPr>
      <w:r>
        <w:t>4.2 Opcion A: usar el admin de prueba ya creado</w:t>
      </w:r>
    </w:p>
    <w:p>
      <w:pPr>
        <w:spacing w:after="120"/>
      </w:pPr>
      <w:r>
        <w:t>El seed deja creado este admin:</w:t>
      </w:r>
    </w:p>
    <w:p>
      <w:pPr>
        <w:pStyle w:val="ListBullet"/>
        <w:spacing w:after="40"/>
      </w:pPr>
      <w:r>
        <w:t>email: `admin@aguasabia.cl`</w:t>
      </w:r>
    </w:p>
    <w:p>
      <w:pPr>
        <w:pStyle w:val="ListBullet"/>
        <w:spacing w:after="40"/>
      </w:pPr>
      <w:r>
        <w:t>password: `admin123`</w:t>
      </w:r>
    </w:p>
    <w:p>
      <w:pPr>
        <w:spacing w:after="120"/>
      </w:pPr>
      <w:r>
        <w:t>Si quieres probar rapido, puedes saltar al paso de login.</w:t>
      </w:r>
    </w:p>
    <w:p>
      <w:pPr>
        <w:pStyle w:val="Heading1"/>
      </w:pPr>
      <w:r>
        <w:t>4.3 Opcion B: registrar un admin nuevo desde Postman</w:t>
      </w:r>
    </w:p>
    <w:p>
      <w:pPr>
        <w:pStyle w:val="Heading3"/>
      </w:pPr>
      <w:r>
        <w:t>Request</w:t>
      </w:r>
    </w:p>
    <w:p>
      <w:pPr>
        <w:pStyle w:val="ListBullet"/>
        <w:spacing w:after="40"/>
      </w:pPr>
      <w:r>
        <w:t>Metodo: `POST`</w:t>
      </w:r>
    </w:p>
    <w:p>
      <w:pPr>
        <w:pStyle w:val="ListBullet"/>
        <w:spacing w:after="40"/>
      </w:pPr>
      <w:r>
        <w:t>URL: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http://127.0.0.1:8000/api/v1/admin/register</w:t>
      </w:r>
    </w:p>
    <w:p>
      <w:pPr>
        <w:pStyle w:val="ListBullet"/>
        <w:spacing w:after="40"/>
      </w:pPr>
      <w:r>
        <w:t>Body: `raw` + `JSON`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"nombre": "Admin Postman",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"email": "admin.postman@example.com",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"password": "admin12345",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"municipio_id": 1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Resultado esperado</w:t>
      </w:r>
    </w:p>
    <w:p>
      <w:pPr>
        <w:pStyle w:val="ListBullet"/>
        <w:spacing w:after="40"/>
      </w:pPr>
      <w:r>
        <w:t>status `201 Created`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"nombre": "Admin Postman",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"email": "admin.postman@example.com",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"municipio_id": 1,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"id": 2,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"is_active": true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}</w:t>
      </w:r>
    </w:p>
    <w:p>
      <w:pPr>
        <w:pStyle w:val="Heading1"/>
      </w:pPr>
      <w:r>
        <w:t>4.4 Obtener bearer token</w:t>
      </w:r>
    </w:p>
    <w:p>
      <w:pPr>
        <w:pStyle w:val="Heading3"/>
      </w:pPr>
      <w:r>
        <w:t>Request</w:t>
      </w:r>
    </w:p>
    <w:p>
      <w:pPr>
        <w:pStyle w:val="ListBullet"/>
        <w:spacing w:after="40"/>
      </w:pPr>
      <w:r>
        <w:t>Metodo: `POST`</w:t>
      </w:r>
    </w:p>
    <w:p>
      <w:pPr>
        <w:pStyle w:val="ListBullet"/>
        <w:spacing w:after="40"/>
      </w:pPr>
      <w:r>
        <w:t>URL: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http://127.0.0.1:8000/api/v1/login/access-token</w:t>
      </w:r>
    </w:p>
    <w:p>
      <w:pPr>
        <w:pStyle w:val="ListBullet"/>
        <w:spacing w:after="40"/>
      </w:pPr>
      <w:r>
        <w:t>Body: `x-www-form-urlencoded`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username=admin.postman@example.com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password=admin12345</w:t>
      </w:r>
    </w:p>
    <w:p>
      <w:pPr>
        <w:spacing w:after="120"/>
      </w:pPr>
      <w:r>
        <w:t>Si usas el admin del seed: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username=admin@aguasabia.cl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password=admin123</w:t>
      </w:r>
    </w:p>
    <w:p>
      <w:pPr>
        <w:pStyle w:val="Heading3"/>
      </w:pPr>
      <w:r>
        <w:t>Resultado esperado</w:t>
      </w:r>
    </w:p>
    <w:p>
      <w:pPr>
        <w:pStyle w:val="ListBullet"/>
        <w:spacing w:after="40"/>
      </w:pPr>
      <w:r>
        <w:t>status `200 OK`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"access_token": "TOKEN_AQUI",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"token_type": "bearer"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}</w:t>
      </w:r>
    </w:p>
    <w:p>
      <w:pPr>
        <w:spacing w:after="120"/>
      </w:pPr>
      <w:r>
        <w:t>Guarda ese `access_token`.</w:t>
      </w:r>
    </w:p>
    <w:p>
      <w:pPr>
        <w:pStyle w:val="Heading1"/>
      </w:pPr>
      <w:r>
        <w:t>4.5 Validar token viendo al admin autenticado</w:t>
      </w:r>
    </w:p>
    <w:p>
      <w:pPr>
        <w:pStyle w:val="Heading3"/>
      </w:pPr>
      <w:r>
        <w:t>Request</w:t>
      </w:r>
    </w:p>
    <w:p>
      <w:pPr>
        <w:pStyle w:val="ListBullet"/>
        <w:spacing w:after="40"/>
      </w:pPr>
      <w:r>
        <w:t>Metodo: `GET`</w:t>
      </w:r>
    </w:p>
    <w:p>
      <w:pPr>
        <w:pStyle w:val="ListBullet"/>
        <w:spacing w:after="40"/>
      </w:pPr>
      <w:r>
        <w:t>URL: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http://127.0.0.1:8000/api/v1/admin/me</w:t>
      </w:r>
    </w:p>
    <w:p>
      <w:pPr>
        <w:pStyle w:val="ListBullet"/>
        <w:spacing w:after="40"/>
      </w:pPr>
      <w:r>
        <w:t>Header: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Authorization: Bearer TU_TOKEN</w:t>
      </w:r>
    </w:p>
    <w:p>
      <w:pPr>
        <w:pStyle w:val="Heading3"/>
      </w:pPr>
      <w:r>
        <w:t>Resultado esperado</w:t>
      </w:r>
    </w:p>
    <w:p>
      <w:pPr>
        <w:pStyle w:val="ListBullet"/>
        <w:spacing w:after="40"/>
      </w:pPr>
      <w:r>
        <w:t>status `200 OK`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"nombre": "Admin Postman",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"email": "admin.postman@example.com",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"municipio_id": 1,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"id": 2,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"is_active": true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}</w:t>
      </w:r>
    </w:p>
    <w:p>
      <w:pPr>
        <w:spacing w:after="120"/>
      </w:pPr>
      <w:r>
        <w:t>Si esto responde bien, el token ya esta validando correctamente.</w:t>
      </w:r>
    </w:p>
    <w:p>
      <w:pPr>
        <w:pStyle w:val="Heading1"/>
      </w:pPr>
      <w:r>
        <w:t>4.6 Ver el municipio del admin</w:t>
      </w:r>
    </w:p>
    <w:p>
      <w:pPr>
        <w:pStyle w:val="Heading3"/>
      </w:pPr>
      <w:r>
        <w:t>Request</w:t>
      </w:r>
    </w:p>
    <w:p>
      <w:pPr>
        <w:pStyle w:val="ListBullet"/>
        <w:spacing w:after="40"/>
      </w:pPr>
      <w:r>
        <w:t>Metodo: `GET`</w:t>
      </w:r>
    </w:p>
    <w:p>
      <w:pPr>
        <w:pStyle w:val="ListBullet"/>
        <w:spacing w:after="40"/>
      </w:pPr>
      <w:r>
        <w:t>URL: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http://127.0.0.1:8000/api/v1/municipios/me</w:t>
      </w:r>
    </w:p>
    <w:p>
      <w:pPr>
        <w:pStyle w:val="ListBullet"/>
        <w:spacing w:after="40"/>
      </w:pPr>
      <w:r>
        <w:t>Header: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Authorization: Bearer TU_TOKEN</w:t>
      </w:r>
    </w:p>
    <w:p>
      <w:pPr>
        <w:pStyle w:val="Heading3"/>
      </w:pPr>
      <w:r>
        <w:t>Resultado esperado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"nombre": "Municipio Copiapó",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"region_id": 1,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"comuna_id": 1,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"id": 1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}</w:t>
      </w:r>
    </w:p>
    <w:p>
      <w:pPr>
        <w:pStyle w:val="Heading1"/>
      </w:pPr>
      <w:r>
        <w:t>4.7 Ver catalogos base</w:t>
      </w:r>
    </w:p>
    <w:p>
      <w:pPr>
        <w:pStyle w:val="Heading3"/>
      </w:pPr>
      <w:r>
        <w:t>Regiones</w:t>
      </w:r>
    </w:p>
    <w:p>
      <w:pPr>
        <w:pStyle w:val="ListBullet"/>
        <w:spacing w:after="40"/>
      </w:pPr>
      <w:r>
        <w:t>Metodo: `GET`</w:t>
      </w:r>
    </w:p>
    <w:p>
      <w:pPr>
        <w:pStyle w:val="ListBullet"/>
        <w:spacing w:after="40"/>
      </w:pPr>
      <w:r>
        <w:t>URL: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http://127.0.0.1:8000/api/v1/catalogos/regiones</w:t>
      </w:r>
    </w:p>
    <w:p>
      <w:pPr>
        <w:pStyle w:val="Heading3"/>
      </w:pPr>
      <w:r>
        <w:t>Comunas por region</w:t>
      </w:r>
    </w:p>
    <w:p>
      <w:pPr>
        <w:pStyle w:val="ListBullet"/>
        <w:spacing w:after="40"/>
      </w:pPr>
      <w:r>
        <w:t>Metodo: `GET`</w:t>
      </w:r>
    </w:p>
    <w:p>
      <w:pPr>
        <w:pStyle w:val="ListBullet"/>
        <w:spacing w:after="40"/>
      </w:pPr>
      <w:r>
        <w:t>URL: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http://127.0.0.1:8000/api/v1/catalogos/comunas?region_id=1</w:t>
      </w:r>
    </w:p>
    <w:p>
      <w:pPr>
        <w:spacing w:after="120"/>
      </w:pPr>
      <w:r>
        <w:t>Esto sirve para alimentar selects del frontend.</w:t>
      </w:r>
    </w:p>
    <w:p>
      <w:pPr>
        <w:pStyle w:val="Heading1"/>
      </w:pPr>
      <w:r>
        <w:t>4.8 Consumir Open-Meteo desde el backend por coordenada puntual</w:t>
      </w:r>
    </w:p>
    <w:p>
      <w:pPr>
        <w:pStyle w:val="Heading3"/>
      </w:pPr>
      <w:r>
        <w:t>Request</w:t>
      </w:r>
    </w:p>
    <w:p>
      <w:pPr>
        <w:pStyle w:val="ListBullet"/>
        <w:spacing w:after="40"/>
      </w:pPr>
      <w:r>
        <w:t>Metodo: `GET`</w:t>
      </w:r>
    </w:p>
    <w:p>
      <w:pPr>
        <w:pStyle w:val="ListBullet"/>
        <w:spacing w:after="40"/>
      </w:pPr>
      <w:r>
        <w:t>URL: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http://127.0.0.1:8000/api/v1/clima/diario?latitud=-33.4489&amp;longitud=-70.6693</w:t>
      </w:r>
    </w:p>
    <w:p>
      <w:pPr>
        <w:pStyle w:val="Heading3"/>
      </w:pPr>
      <w:r>
        <w:t>Resultado esperado</w:t>
      </w:r>
    </w:p>
    <w:p>
      <w:pPr>
        <w:spacing w:after="120"/>
      </w:pPr>
      <w:r>
        <w:t>Ejemplo real validado: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"fecha": "2026-05-27",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"latitud": -33.4489,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"longitud": -70.6693,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"et0_mm": 1.56,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"precipitacion_mm": 0.0,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"fuente": "Open-Meteo"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Campos relevantes para AguaSabia</w:t>
      </w:r>
    </w:p>
    <w:p>
      <w:pPr>
        <w:pStyle w:val="ListBullet"/>
        <w:spacing w:after="40"/>
      </w:pPr>
      <w:r>
        <w:t>`et0_mm`: evapotranspiracion de referencia</w:t>
      </w:r>
    </w:p>
    <w:p>
      <w:pPr>
        <w:pStyle w:val="ListBullet"/>
        <w:spacing w:after="40"/>
      </w:pPr>
      <w:r>
        <w:t>`precipitacion_mm`: precipitacion diaria</w:t>
      </w:r>
    </w:p>
    <w:p>
      <w:pPr>
        <w:pStyle w:val="ListBullet"/>
        <w:spacing w:after="40"/>
      </w:pPr>
      <w:r>
        <w:t>`fecha`: fecha del dato</w:t>
      </w:r>
    </w:p>
    <w:p>
      <w:pPr>
        <w:spacing w:after="120"/>
      </w:pPr>
      <w:r>
        <w:t>Estos tres son clave para el motor de balance hidrico.</w:t>
      </w:r>
    </w:p>
    <w:p>
      <w:pPr>
        <w:pStyle w:val="Heading1"/>
      </w:pPr>
      <w:r>
        <w:t>4.9 Consumir Open-Meteo desde el backend usando un poligono tipo Leaflet</w:t>
      </w:r>
    </w:p>
    <w:p>
      <w:pPr>
        <w:pStyle w:val="Heading3"/>
      </w:pPr>
      <w:r>
        <w:t>Request</w:t>
      </w:r>
    </w:p>
    <w:p>
      <w:pPr>
        <w:pStyle w:val="ListBullet"/>
        <w:spacing w:after="40"/>
      </w:pPr>
      <w:r>
        <w:t>Metodo: `POST`</w:t>
      </w:r>
    </w:p>
    <w:p>
      <w:pPr>
        <w:pStyle w:val="ListBullet"/>
        <w:spacing w:after="40"/>
      </w:pPr>
      <w:r>
        <w:t>URL: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http://127.0.0.1:8000/api/v1/clima/diario/poligono</w:t>
      </w:r>
    </w:p>
    <w:p>
      <w:pPr>
        <w:pStyle w:val="ListBullet"/>
        <w:spacing w:after="40"/>
      </w:pPr>
      <w:r>
        <w:t>Body: `raw` + `JSON`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"poligono_vertices": [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  { "latitud": -33.45, "longitud": -70.66 },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  { "latitud": -33.45, "longitud": -70.65 },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  { "latitud": -33.46, "longitud": -70.65 },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  { "latitud": -33.46, "longitud": -70.66 }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]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Resultado esperado</w:t>
      </w:r>
    </w:p>
    <w:p>
      <w:pPr>
        <w:spacing w:after="120"/>
      </w:pPr>
      <w:r>
        <w:t>Ejemplo real validado: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"fecha": "2026-05-27",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"latitud": -33.455000028149335,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"longitud": -70.65500005942506,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"et0_mm": 1.56,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"precipitacion_mm": 0.0,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"fuente": "Open-Meteo",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"centroide": {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  "latitud": -33.455000028149335,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  "longitud": -70.65500005942506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Que esta pasando aqui</w:t>
      </w:r>
    </w:p>
    <w:p>
      <w:pPr>
        <w:pStyle w:val="ListBullet"/>
        <w:spacing w:after="40"/>
      </w:pPr>
      <w:r>
        <w:t>Postman manda vertices como lo haria Leaflet.</w:t>
      </w:r>
    </w:p>
    <w:p>
      <w:pPr>
        <w:pStyle w:val="ListBullet"/>
        <w:spacing w:after="40"/>
      </w:pPr>
      <w:r>
        <w:t>El backend calcula el centroide.</w:t>
      </w:r>
    </w:p>
    <w:p>
      <w:pPr>
        <w:pStyle w:val="ListBullet"/>
        <w:spacing w:after="40"/>
      </w:pPr>
      <w:r>
        <w:t>Usa ese centroide para consultar Open-Meteo.</w:t>
      </w:r>
    </w:p>
    <w:p>
      <w:pPr>
        <w:pStyle w:val="ListBullet"/>
        <w:spacing w:after="40"/>
      </w:pPr>
      <w:r>
        <w:t>Devuelve clima + centroide.</w:t>
      </w:r>
    </w:p>
    <w:p>
      <w:pPr>
        <w:spacing w:after="120"/>
      </w:pPr>
      <w:r>
        <w:t>Ese es el flujo correcto para el frontend futuro.</w:t>
      </w:r>
    </w:p>
    <w:p>
      <w:pPr>
        <w:pStyle w:val="Heading1"/>
      </w:pPr>
      <w:r>
        <w:t>4.10 Crear un agricultor</w:t>
      </w:r>
    </w:p>
    <w:p>
      <w:pPr>
        <w:pStyle w:val="Heading3"/>
      </w:pPr>
      <w:r>
        <w:t>Request</w:t>
      </w:r>
    </w:p>
    <w:p>
      <w:pPr>
        <w:pStyle w:val="ListBullet"/>
        <w:spacing w:after="40"/>
      </w:pPr>
      <w:r>
        <w:t>Metodo: `POST`</w:t>
      </w:r>
    </w:p>
    <w:p>
      <w:pPr>
        <w:pStyle w:val="ListBullet"/>
        <w:spacing w:after="40"/>
      </w:pPr>
      <w:r>
        <w:t>URL: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http://127.0.0.1:8000/api/v1/agricultores/</w:t>
      </w:r>
    </w:p>
    <w:p>
      <w:pPr>
        <w:pStyle w:val="ListBullet"/>
        <w:spacing w:after="40"/>
      </w:pPr>
      <w:r>
        <w:t>Header: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Authorization: Bearer TU_TOKEN</w:t>
      </w:r>
    </w:p>
    <w:p>
      <w:pPr>
        <w:pStyle w:val="ListBullet"/>
        <w:spacing w:after="40"/>
      </w:pPr>
      <w:r>
        <w:t>Body: `raw` + `JSON`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"nombre": "Agricultor Uno",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"email": "agricultor.uno@example.com",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"password": "campo123"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Resultado esperado</w:t>
      </w:r>
    </w:p>
    <w:p>
      <w:pPr>
        <w:pStyle w:val="ListBullet"/>
        <w:spacing w:after="40"/>
      </w:pPr>
      <w:r>
        <w:t>status `201 Created`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"nombre": "Agricultor Uno",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"email": "agricultor.uno@example.com",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"is_active": true,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"id": 1,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"municipio_id": 1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}</w:t>
      </w:r>
    </w:p>
    <w:p>
      <w:pPr>
        <w:pStyle w:val="Heading1"/>
      </w:pPr>
      <w:r>
        <w:t>4.11 Listar agricultores</w:t>
      </w:r>
    </w:p>
    <w:p>
      <w:pPr>
        <w:pStyle w:val="Heading3"/>
      </w:pPr>
      <w:r>
        <w:t>Request</w:t>
      </w:r>
    </w:p>
    <w:p>
      <w:pPr>
        <w:pStyle w:val="ListBullet"/>
        <w:spacing w:after="40"/>
      </w:pPr>
      <w:r>
        <w:t>Metodo: `GET`</w:t>
      </w:r>
    </w:p>
    <w:p>
      <w:pPr>
        <w:pStyle w:val="ListBullet"/>
        <w:spacing w:after="40"/>
      </w:pPr>
      <w:r>
        <w:t>URL: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http://127.0.0.1:8000/api/v1/agricultores/</w:t>
      </w:r>
    </w:p>
    <w:p>
      <w:pPr>
        <w:pStyle w:val="ListBullet"/>
        <w:spacing w:after="40"/>
      </w:pPr>
      <w:r>
        <w:t>Header: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Authorization: Bearer TU_TOKEN</w:t>
      </w:r>
    </w:p>
    <w:p>
      <w:pPr>
        <w:spacing w:after="120"/>
      </w:pPr>
      <w:r>
        <w:t>Este endpoint devuelve agricultores del municipio del admin autenticado.</w:t>
      </w:r>
    </w:p>
    <w:p>
      <w:pPr>
        <w:pStyle w:val="Heading1"/>
      </w:pPr>
      <w:r>
        <w:t>4.12 Crear una parcela lista para Leaflet</w:t>
      </w:r>
    </w:p>
    <w:p>
      <w:pPr>
        <w:pStyle w:val="Heading3"/>
      </w:pPr>
      <w:r>
        <w:t>Request</w:t>
      </w:r>
    </w:p>
    <w:p>
      <w:pPr>
        <w:pStyle w:val="ListBullet"/>
        <w:spacing w:after="40"/>
      </w:pPr>
      <w:r>
        <w:t>Metodo: `POST`</w:t>
      </w:r>
    </w:p>
    <w:p>
      <w:pPr>
        <w:pStyle w:val="ListBullet"/>
        <w:spacing w:after="40"/>
      </w:pPr>
      <w:r>
        <w:t>URL: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http://127.0.0.1:8000/api/v1/parcelas/</w:t>
      </w:r>
    </w:p>
    <w:p>
      <w:pPr>
        <w:pStyle w:val="ListBullet"/>
        <w:spacing w:after="40"/>
      </w:pPr>
      <w:r>
        <w:t>Header: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Authorization: Bearer TU_TOKEN</w:t>
      </w:r>
    </w:p>
    <w:p>
      <w:pPr>
        <w:pStyle w:val="ListBullet"/>
        <w:spacing w:after="40"/>
      </w:pPr>
      <w:r>
        <w:t>Body: `raw` + `JSON`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"nombre": "Parcela Leaflet",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"agricultor_id": 1,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"comuna_id": 1,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"superficie": 1.2,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"tipo_cultivo": "maiz",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"poligono_vertices": [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  { "latitud": -33.45, "longitud": -70.66 },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  { "latitud": -33.45, "longitud": -70.65 },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  { "latitud": -33.46, "longitud": -70.65 },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  { "latitud": -33.46, "longitud": -70.66 }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]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Resultado esperado</w:t>
      </w:r>
    </w:p>
    <w:p>
      <w:pPr>
        <w:pStyle w:val="ListBullet"/>
        <w:spacing w:after="40"/>
      </w:pPr>
      <w:r>
        <w:t>status `201 Created`</w:t>
      </w:r>
    </w:p>
    <w:p>
      <w:pPr>
        <w:pStyle w:val="ListBullet"/>
        <w:spacing w:after="40"/>
      </w:pPr>
      <w:r>
        <w:t>el backend devuelve tambien: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"latitud": -33.455000028149335,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"longitud": -70.65500005942506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}</w:t>
      </w:r>
    </w:p>
    <w:p>
      <w:pPr>
        <w:spacing w:after="120"/>
      </w:pPr>
      <w:r>
        <w:t>Eso significa que el centroide fue calculado correctamente.</w:t>
      </w:r>
    </w:p>
    <w:p>
      <w:pPr>
        <w:pStyle w:val="Heading1"/>
      </w:pPr>
      <w:r>
        <w:t>5. Resumen de integracion futura: satelites, APIs, Leaflet y stack</w:t>
      </w:r>
    </w:p>
    <w:p>
      <w:pPr>
        <w:pStyle w:val="Heading1"/>
      </w:pPr>
      <w:r>
        <w:t>5.1 Como se integrara Leaflet</w:t>
      </w:r>
    </w:p>
    <w:p>
      <w:pPr>
        <w:spacing w:after="120"/>
      </w:pPr>
      <w:r>
        <w:t>Leaflet sera la pieza del frontend para:</w:t>
      </w:r>
    </w:p>
    <w:p>
      <w:pPr>
        <w:pStyle w:val="ListBullet"/>
        <w:spacing w:after="40"/>
      </w:pPr>
      <w:r>
        <w:t>mostrar mapas;</w:t>
      </w:r>
    </w:p>
    <w:p>
      <w:pPr>
        <w:pStyle w:val="ListBullet"/>
        <w:spacing w:after="40"/>
      </w:pPr>
      <w:r>
        <w:t>dibujar parcelas;</w:t>
      </w:r>
    </w:p>
    <w:p>
      <w:pPr>
        <w:pStyle w:val="ListBullet"/>
        <w:spacing w:after="40"/>
      </w:pPr>
      <w:r>
        <w:t>capturar vertices del poligono;</w:t>
      </w:r>
    </w:p>
    <w:p>
      <w:pPr>
        <w:pStyle w:val="ListBullet"/>
        <w:spacing w:after="40"/>
      </w:pPr>
      <w:r>
        <w:t>calcular o mostrar el centroide;</w:t>
      </w:r>
    </w:p>
    <w:p>
      <w:pPr>
        <w:pStyle w:val="ListBullet"/>
        <w:spacing w:after="40"/>
      </w:pPr>
      <w:r>
        <w:t>enviar al backend la geometria del predio.</w:t>
      </w:r>
    </w:p>
    <w:p>
      <w:pPr>
        <w:spacing w:after="120"/>
      </w:pPr>
      <w:r>
        <w:t>El backend ya esta preparado para recibir: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"poligono_vertices": [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  { "latitud": ..., "longitud": ... }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 xml:space="preserve">  ]</w:t>
      </w:r>
    </w:p>
    <w:p>
      <w:pPr>
        <w:spacing w:after="40"/>
        <w:ind w:left="360"/>
      </w:pPr>
      <w:r>
        <w:rPr>
          <w:rFonts w:ascii="Consolas" w:hAnsi="Consolas" w:eastAsia="Consolas"/>
          <w:sz w:val="18"/>
        </w:rPr>
        <w:t>}</w:t>
      </w:r>
    </w:p>
    <w:p>
      <w:pPr>
        <w:spacing w:after="120"/>
      </w:pPr>
      <w:r>
        <w:t>Esto permite que la experiencia futura sea:</w:t>
      </w:r>
    </w:p>
    <w:p>
      <w:pPr>
        <w:pStyle w:val="ListNumber"/>
        <w:spacing w:after="40"/>
      </w:pPr>
      <w:r>
        <w:t>el admin abre el mapa;</w:t>
      </w:r>
    </w:p>
    <w:p>
      <w:pPr>
        <w:pStyle w:val="ListNumber"/>
        <w:spacing w:after="40"/>
      </w:pPr>
      <w:r>
        <w:t>dibuja la parcela;</w:t>
      </w:r>
    </w:p>
    <w:p>
      <w:pPr>
        <w:pStyle w:val="ListNumber"/>
        <w:spacing w:after="40"/>
      </w:pPr>
      <w:r>
        <w:t>Leaflet entrega los vertices;</w:t>
      </w:r>
    </w:p>
    <w:p>
      <w:pPr>
        <w:pStyle w:val="ListNumber"/>
        <w:spacing w:after="40"/>
      </w:pPr>
      <w:r>
        <w:t>el backend calcula centroide;</w:t>
      </w:r>
    </w:p>
    <w:p>
      <w:pPr>
        <w:pStyle w:val="ListNumber"/>
        <w:spacing w:after="40"/>
      </w:pPr>
      <w:r>
        <w:t>el backend consulta Open-Meteo y luego SoilGrids;</w:t>
      </w:r>
    </w:p>
    <w:p>
      <w:pPr>
        <w:pStyle w:val="ListNumber"/>
        <w:spacing w:after="40"/>
      </w:pPr>
      <w:r>
        <w:t>el sistema calcula riego.</w:t>
      </w:r>
    </w:p>
    <w:p>
      <w:pPr>
        <w:pStyle w:val="Heading1"/>
      </w:pPr>
      <w:r>
        <w:t>5.2 Como se integrara Open-Meteo</w:t>
      </w:r>
    </w:p>
    <w:p>
      <w:pPr>
        <w:spacing w:after="120"/>
      </w:pPr>
      <w:r>
        <w:t>Open-Meteo ya esta integrado hoy para:</w:t>
      </w:r>
    </w:p>
    <w:p>
      <w:pPr>
        <w:pStyle w:val="ListBullet"/>
        <w:spacing w:after="40"/>
      </w:pPr>
      <w:r>
        <w:t>`et0_fao_evapotranspiration`</w:t>
      </w:r>
    </w:p>
    <w:p>
      <w:pPr>
        <w:pStyle w:val="ListBullet"/>
        <w:spacing w:after="40"/>
      </w:pPr>
      <w:r>
        <w:t>`precipitation_sum`</w:t>
      </w:r>
    </w:p>
    <w:p>
      <w:pPr>
        <w:spacing w:after="120"/>
      </w:pPr>
      <w:r>
        <w:t>Luego se puede ampliar para:</w:t>
      </w:r>
    </w:p>
    <w:p>
      <w:pPr>
        <w:pStyle w:val="ListBullet"/>
        <w:spacing w:after="40"/>
      </w:pPr>
      <w:r>
        <w:t>temperatura maxima y minima;</w:t>
      </w:r>
    </w:p>
    <w:p>
      <w:pPr>
        <w:pStyle w:val="ListBullet"/>
        <w:spacing w:after="40"/>
      </w:pPr>
      <w:r>
        <w:t>humedad relativa;</w:t>
      </w:r>
    </w:p>
    <w:p>
      <w:pPr>
        <w:pStyle w:val="ListBullet"/>
        <w:spacing w:after="40"/>
      </w:pPr>
      <w:r>
        <w:t>viento;</w:t>
      </w:r>
    </w:p>
    <w:p>
      <w:pPr>
        <w:pStyle w:val="ListBullet"/>
        <w:spacing w:after="40"/>
      </w:pPr>
      <w:r>
        <w:t>pronostico para incendios;</w:t>
      </w:r>
    </w:p>
    <w:p>
      <w:pPr>
        <w:pStyle w:val="ListBullet"/>
        <w:spacing w:after="40"/>
      </w:pPr>
      <w:r>
        <w:t>mas de un dia de proyeccion.</w:t>
      </w:r>
    </w:p>
    <w:p>
      <w:pPr>
        <w:pStyle w:val="Heading1"/>
      </w:pPr>
      <w:r>
        <w:t>5.3 Como se integrara SoilGrids</w:t>
      </w:r>
    </w:p>
    <w:p>
      <w:pPr>
        <w:spacing w:after="120"/>
      </w:pPr>
      <w:r>
        <w:t>SoilGrids aun no esta conectado, pero su rol sera:</w:t>
      </w:r>
    </w:p>
    <w:p>
      <w:pPr>
        <w:pStyle w:val="ListBullet"/>
        <w:spacing w:after="40"/>
      </w:pPr>
      <w:r>
        <w:t>recibir el centroide de la parcela;</w:t>
      </w:r>
    </w:p>
    <w:p>
      <w:pPr>
        <w:pStyle w:val="ListBullet"/>
        <w:spacing w:after="40"/>
      </w:pPr>
      <w:r>
        <w:t>devolver propiedades del suelo;</w:t>
      </w:r>
    </w:p>
    <w:p>
      <w:pPr>
        <w:pStyle w:val="ListBullet"/>
        <w:spacing w:after="40"/>
      </w:pPr>
      <w:r>
        <w:t>estimar `theta_fc` y `theta_wp`;</w:t>
      </w:r>
    </w:p>
    <w:p>
      <w:pPr>
        <w:pStyle w:val="ListBullet"/>
        <w:spacing w:after="40"/>
      </w:pPr>
      <w:r>
        <w:t>alimentar `TAW` y `RAW`.</w:t>
      </w:r>
    </w:p>
    <w:p>
      <w:pPr>
        <w:spacing w:after="120"/>
      </w:pPr>
      <w:r>
        <w:t>Hoy esa parte esta considerada, pero no implementada todavia.</w:t>
      </w:r>
    </w:p>
    <w:p>
      <w:pPr>
        <w:pStyle w:val="Heading1"/>
      </w:pPr>
      <w:r>
        <w:t>5.4 Como se integraran satelites</w:t>
      </w:r>
    </w:p>
    <w:p>
      <w:pPr>
        <w:spacing w:after="120"/>
      </w:pPr>
      <w:r>
        <w:t>La integracion satelital futura tendra dos objetivos:</w:t>
      </w:r>
    </w:p>
    <w:p>
      <w:pPr>
        <w:pStyle w:val="ListBullet"/>
        <w:spacing w:after="40"/>
      </w:pPr>
      <w:r>
        <w:t>validar estado real del cultivo;</w:t>
      </w:r>
    </w:p>
    <w:p>
      <w:pPr>
        <w:pStyle w:val="ListBullet"/>
        <w:spacing w:after="40"/>
      </w:pPr>
      <w:r>
        <w:t>agregar inteligencia territorial al municipio.</w:t>
      </w:r>
    </w:p>
    <w:p>
      <w:pPr>
        <w:spacing w:after="120"/>
      </w:pPr>
      <w:r>
        <w:t>Tecnologias candidatas:</w:t>
      </w:r>
    </w:p>
    <w:p>
      <w:pPr>
        <w:pStyle w:val="ListBullet"/>
        <w:spacing w:after="40"/>
      </w:pPr>
      <w:r>
        <w:t>Sentinel-2</w:t>
      </w:r>
    </w:p>
    <w:p>
      <w:pPr>
        <w:pStyle w:val="ListBullet"/>
        <w:spacing w:after="40"/>
      </w:pPr>
      <w:r>
        <w:t>Copernicus</w:t>
      </w:r>
    </w:p>
    <w:p>
      <w:pPr>
        <w:pStyle w:val="ListBullet"/>
        <w:spacing w:after="40"/>
      </w:pPr>
      <w:r>
        <w:t>MODIS</w:t>
      </w:r>
    </w:p>
    <w:p>
      <w:pPr>
        <w:pStyle w:val="ListBullet"/>
        <w:spacing w:after="40"/>
      </w:pPr>
      <w:r>
        <w:t>GOES</w:t>
      </w:r>
    </w:p>
    <w:p>
      <w:pPr>
        <w:spacing w:after="120"/>
      </w:pPr>
      <w:r>
        <w:t>Indices esperados:</w:t>
      </w:r>
    </w:p>
    <w:p>
      <w:pPr>
        <w:pStyle w:val="ListBullet"/>
        <w:spacing w:after="40"/>
      </w:pPr>
      <w:r>
        <w:t>NDVI para vigor vegetativo</w:t>
      </w:r>
    </w:p>
    <w:p>
      <w:pPr>
        <w:pStyle w:val="ListBullet"/>
        <w:spacing w:after="40"/>
      </w:pPr>
      <w:r>
        <w:t>NDWI para estres hidrico</w:t>
      </w:r>
    </w:p>
    <w:p>
      <w:pPr>
        <w:spacing w:after="120"/>
      </w:pPr>
      <w:r>
        <w:t>Flujo futuro:</w:t>
      </w:r>
    </w:p>
    <w:p>
      <w:pPr>
        <w:pStyle w:val="ListNumber"/>
        <w:spacing w:after="40"/>
      </w:pPr>
      <w:r>
        <w:t>se toma geometria del predio;</w:t>
      </w:r>
    </w:p>
    <w:p>
      <w:pPr>
        <w:pStyle w:val="ListNumber"/>
        <w:spacing w:after="40"/>
      </w:pPr>
      <w:r>
        <w:t>se consulta imagen satelital por poligono y fecha;</w:t>
      </w:r>
    </w:p>
    <w:p>
      <w:pPr>
        <w:pStyle w:val="ListNumber"/>
        <w:spacing w:after="40"/>
      </w:pPr>
      <w:r>
        <w:t>se calculan indices;</w:t>
      </w:r>
    </w:p>
    <w:p>
      <w:pPr>
        <w:pStyle w:val="ListNumber"/>
        <w:spacing w:after="40"/>
      </w:pPr>
      <w:r>
        <w:t>se cruza con ET0, lluvia y balance hidrico;</w:t>
      </w:r>
    </w:p>
    <w:p>
      <w:pPr>
        <w:pStyle w:val="ListNumber"/>
        <w:spacing w:after="40"/>
      </w:pPr>
      <w:r>
        <w:t>se ajusta o valida la recomendacion de riego.</w:t>
      </w:r>
    </w:p>
    <w:p>
      <w:pPr>
        <w:pStyle w:val="Heading1"/>
      </w:pPr>
      <w:r>
        <w:t>5.5 Stack tecnologico completo</w:t>
      </w:r>
    </w:p>
    <w:p>
      <w:pPr>
        <w:pStyle w:val="Heading3"/>
      </w:pPr>
      <w:r>
        <w:t>Lo que ya se usa hoy</w:t>
      </w:r>
    </w:p>
    <w:p>
      <w:pPr>
        <w:pStyle w:val="ListBullet"/>
        <w:spacing w:after="40"/>
      </w:pPr>
      <w:r>
        <w:t>`FastAPI`: framework web</w:t>
      </w:r>
    </w:p>
    <w:p>
      <w:pPr>
        <w:pStyle w:val="ListBullet"/>
        <w:spacing w:after="40"/>
      </w:pPr>
      <w:r>
        <w:t>`Uvicorn`: servidor ASGI</w:t>
      </w:r>
    </w:p>
    <w:p>
      <w:pPr>
        <w:pStyle w:val="ListBullet"/>
        <w:spacing w:after="40"/>
      </w:pPr>
      <w:r>
        <w:t>`SQLAlchemy`: ORM</w:t>
      </w:r>
    </w:p>
    <w:p>
      <w:pPr>
        <w:pStyle w:val="ListBullet"/>
        <w:spacing w:after="40"/>
      </w:pPr>
      <w:r>
        <w:t>`Alembic`: migraciones</w:t>
      </w:r>
    </w:p>
    <w:p>
      <w:pPr>
        <w:pStyle w:val="ListBullet"/>
        <w:spacing w:after="40"/>
      </w:pPr>
      <w:r>
        <w:t>`PostgreSQL`: base de datos</w:t>
      </w:r>
    </w:p>
    <w:p>
      <w:pPr>
        <w:pStyle w:val="ListBullet"/>
        <w:spacing w:after="40"/>
      </w:pPr>
      <w:r>
        <w:t>`Pydantic`: validacion de datos</w:t>
      </w:r>
    </w:p>
    <w:p>
      <w:pPr>
        <w:pStyle w:val="ListBullet"/>
        <w:spacing w:after="40"/>
      </w:pPr>
      <w:r>
        <w:t>`JWT`: autenticacion</w:t>
      </w:r>
    </w:p>
    <w:p>
      <w:pPr>
        <w:pStyle w:val="ListBullet"/>
        <w:spacing w:after="40"/>
      </w:pPr>
      <w:r>
        <w:t>`Passlib`: hash de contrasenas</w:t>
      </w:r>
    </w:p>
    <w:p>
      <w:pPr>
        <w:pStyle w:val="ListBullet"/>
        <w:spacing w:after="40"/>
      </w:pPr>
      <w:r>
        <w:t>`httpx`: consumo HTTP async</w:t>
      </w:r>
    </w:p>
    <w:p>
      <w:pPr>
        <w:pStyle w:val="ListBullet"/>
        <w:spacing w:after="40"/>
      </w:pPr>
      <w:r>
        <w:t>`Open-Meteo`: API externa de clima</w:t>
      </w:r>
    </w:p>
    <w:p>
      <w:pPr>
        <w:pStyle w:val="Heading3"/>
      </w:pPr>
      <w:r>
        <w:t>Lo que ya esta considerado pero aun no esta integrado del todo</w:t>
      </w:r>
    </w:p>
    <w:p>
      <w:pPr>
        <w:pStyle w:val="ListBullet"/>
        <w:spacing w:after="40"/>
      </w:pPr>
      <w:r>
        <w:t>`Redis`: cache y cola</w:t>
      </w:r>
    </w:p>
    <w:p>
      <w:pPr>
        <w:pStyle w:val="ListBullet"/>
        <w:spacing w:after="40"/>
      </w:pPr>
      <w:r>
        <w:t>`Celery`: tareas asincronas</w:t>
      </w:r>
    </w:p>
    <w:p>
      <w:pPr>
        <w:pStyle w:val="ListBullet"/>
        <w:spacing w:after="40"/>
      </w:pPr>
      <w:r>
        <w:t>`Leaflet`: geometria y captura de mapas en frontend</w:t>
      </w:r>
    </w:p>
    <w:p>
      <w:pPr>
        <w:pStyle w:val="ListBullet"/>
        <w:spacing w:after="40"/>
      </w:pPr>
      <w:r>
        <w:t>`SoilGrids`: propiedades de suelo</w:t>
      </w:r>
    </w:p>
    <w:p>
      <w:pPr>
        <w:pStyle w:val="ListBullet"/>
        <w:spacing w:after="40"/>
      </w:pPr>
      <w:r>
        <w:t>`Sentinel-2 / Copernicus / MODIS / GOES`: validacion satelital</w:t>
      </w:r>
    </w:p>
    <w:p>
      <w:pPr>
        <w:pStyle w:val="ListBullet"/>
        <w:spacing w:after="40"/>
      </w:pPr>
      <w:r>
        <w:t>`WhatsApp / Meta Graph API`: notificaciones</w:t>
      </w:r>
    </w:p>
    <w:p>
      <w:pPr>
        <w:pStyle w:val="ListBullet"/>
        <w:spacing w:after="40"/>
      </w:pPr>
      <w:r>
        <w:t>`React + Vite`: dashboard frontend</w:t>
      </w:r>
    </w:p>
    <w:p>
      <w:pPr>
        <w:pStyle w:val="Heading1"/>
      </w:pPr>
      <w:r>
        <w:t>6. Codigo importante para entender la logica</w:t>
      </w:r>
    </w:p>
    <w:p>
      <w:pPr>
        <w:pStyle w:val="Heading1"/>
      </w:pPr>
      <w:r>
        <w:t>6.1 Crear proyecto FastAPI</w:t>
      </w:r>
    </w:p>
    <w:p>
      <w:pPr>
        <w:spacing w:after="120"/>
      </w:pPr>
      <w:r>
        <w:t>La base del proyecto parte en:</w:t>
      </w:r>
    </w:p>
    <w:p>
      <w:pPr>
        <w:pStyle w:val="ListBullet"/>
        <w:spacing w:after="40"/>
      </w:pPr>
      <w:r>
        <w:t>`app/main.py`</w:t>
      </w:r>
    </w:p>
    <w:p>
      <w:pPr>
        <w:pStyle w:val="ListBullet"/>
        <w:spacing w:after="40"/>
      </w:pPr>
      <w:r>
        <w:t>`app/api/api_v1/api.py`</w:t>
      </w:r>
    </w:p>
    <w:p>
      <w:pPr>
        <w:spacing w:after="120"/>
      </w:pPr>
      <w:r>
        <w:t>`main.py` crea la app y monta las rutas.</w:t>
      </w:r>
    </w:p>
    <w:p>
      <w:pPr>
        <w:spacing w:after="120"/>
      </w:pPr>
      <w:r>
        <w:t>`api.py` agrupa los routers y define la API expuesta.</w:t>
      </w:r>
    </w:p>
    <w:p>
      <w:pPr>
        <w:pStyle w:val="Heading1"/>
      </w:pPr>
      <w:r>
        <w:t>6.2 Login y token</w:t>
      </w:r>
    </w:p>
    <w:p>
      <w:pPr>
        <w:spacing w:after="120"/>
      </w:pPr>
      <w:r>
        <w:t>Archivos clave:</w:t>
      </w:r>
    </w:p>
    <w:p>
      <w:pPr>
        <w:pStyle w:val="ListBullet"/>
        <w:spacing w:after="40"/>
      </w:pPr>
      <w:r>
        <w:t>`app/api/api_v1/endpoints/login.py`</w:t>
      </w:r>
    </w:p>
    <w:p>
      <w:pPr>
        <w:pStyle w:val="ListBullet"/>
        <w:spacing w:after="40"/>
      </w:pPr>
      <w:r>
        <w:t>`app/api/deps.py`</w:t>
      </w:r>
    </w:p>
    <w:p>
      <w:pPr>
        <w:pStyle w:val="ListBullet"/>
        <w:spacing w:after="40"/>
      </w:pPr>
      <w:r>
        <w:t>`app/core/security.py`</w:t>
      </w:r>
    </w:p>
    <w:p>
      <w:pPr>
        <w:spacing w:after="120"/>
      </w:pPr>
      <w:r>
        <w:t>Flujo:</w:t>
      </w:r>
    </w:p>
    <w:p>
      <w:pPr>
        <w:pStyle w:val="ListNumber"/>
        <w:spacing w:after="40"/>
      </w:pPr>
      <w:r>
        <w:t>el admin envia email y password;</w:t>
      </w:r>
    </w:p>
    <w:p>
      <w:pPr>
        <w:pStyle w:val="ListNumber"/>
        <w:spacing w:after="40"/>
      </w:pPr>
      <w:r>
        <w:t>el backend valida hash;</w:t>
      </w:r>
    </w:p>
    <w:p>
      <w:pPr>
        <w:pStyle w:val="ListNumber"/>
        <w:spacing w:after="40"/>
      </w:pPr>
      <w:r>
        <w:t>genera JWT;</w:t>
      </w:r>
    </w:p>
    <w:p>
      <w:pPr>
        <w:pStyle w:val="ListNumber"/>
        <w:spacing w:after="40"/>
      </w:pPr>
      <w:r>
        <w:t>Postman usa `Authorization: Bearer ...`;</w:t>
      </w:r>
    </w:p>
    <w:p>
      <w:pPr>
        <w:pStyle w:val="ListNumber"/>
        <w:spacing w:after="40"/>
      </w:pPr>
      <w:r>
        <w:t>`get_current_admin` resuelve al administrador autenticado.</w:t>
      </w:r>
    </w:p>
    <w:p>
      <w:pPr>
        <w:pStyle w:val="Heading1"/>
      </w:pPr>
      <w:r>
        <w:t>6.3 Consumo de APIs</w:t>
      </w:r>
    </w:p>
    <w:p>
      <w:pPr>
        <w:spacing w:after="120"/>
      </w:pPr>
      <w:r>
        <w:t>Archivo clave:</w:t>
      </w:r>
    </w:p>
    <w:p>
      <w:pPr>
        <w:pStyle w:val="ListBullet"/>
        <w:spacing w:after="40"/>
      </w:pPr>
      <w:r>
        <w:t>`app/services/clima_service.py`</w:t>
      </w:r>
    </w:p>
    <w:p>
      <w:pPr>
        <w:spacing w:after="120"/>
      </w:pPr>
      <w:r>
        <w:t>Ese archivo:</w:t>
      </w:r>
    </w:p>
    <w:p>
      <w:pPr>
        <w:pStyle w:val="ListBullet"/>
        <w:spacing w:after="40"/>
      </w:pPr>
      <w:r>
        <w:t>construye parametros;</w:t>
      </w:r>
    </w:p>
    <w:p>
      <w:pPr>
        <w:pStyle w:val="ListBullet"/>
        <w:spacing w:after="40"/>
      </w:pPr>
      <w:r>
        <w:t>llama a Open-Meteo;</w:t>
      </w:r>
    </w:p>
    <w:p>
      <w:pPr>
        <w:pStyle w:val="ListBullet"/>
        <w:spacing w:after="40"/>
      </w:pPr>
      <w:r>
        <w:t>extrae `et0` y precipitacion;</w:t>
      </w:r>
    </w:p>
    <w:p>
      <w:pPr>
        <w:pStyle w:val="ListBullet"/>
        <w:spacing w:after="40"/>
      </w:pPr>
      <w:r>
        <w:t>devuelve un JSON limpio listo para la API.</w:t>
      </w:r>
    </w:p>
    <w:p>
      <w:pPr>
        <w:pStyle w:val="Heading1"/>
      </w:pPr>
      <w:r>
        <w:t>6.4 Logica agronomica</w:t>
      </w:r>
    </w:p>
    <w:p>
      <w:pPr>
        <w:spacing w:after="120"/>
      </w:pPr>
      <w:r>
        <w:t>Archivo clave:</w:t>
      </w:r>
    </w:p>
    <w:p>
      <w:pPr>
        <w:pStyle w:val="ListBullet"/>
        <w:spacing w:after="40"/>
      </w:pPr>
      <w:r>
        <w:t>`app/services/agronomy.py`</w:t>
      </w:r>
    </w:p>
    <w:p>
      <w:pPr>
        <w:spacing w:after="120"/>
      </w:pPr>
      <w:r>
        <w:t>Hoy ahi vive la primera base del calculo:</w:t>
      </w:r>
    </w:p>
    <w:p>
      <w:pPr>
        <w:pStyle w:val="ListBullet"/>
        <w:spacing w:after="40"/>
      </w:pPr>
      <w:r>
        <w:t>`ETc`</w:t>
      </w:r>
    </w:p>
    <w:p>
      <w:pPr>
        <w:pStyle w:val="ListBullet"/>
        <w:spacing w:after="40"/>
      </w:pPr>
      <w:r>
        <w:t>`TAW`</w:t>
      </w:r>
    </w:p>
    <w:p>
      <w:pPr>
        <w:pStyle w:val="ListBullet"/>
        <w:spacing w:after="40"/>
      </w:pPr>
      <w:r>
        <w:t>`RAW`</w:t>
      </w:r>
    </w:p>
    <w:p>
      <w:pPr>
        <w:pStyle w:val="ListBullet"/>
        <w:spacing w:after="40"/>
      </w:pPr>
      <w:r>
        <w:t>`deficit_hidrico`</w:t>
      </w:r>
    </w:p>
    <w:p>
      <w:pPr>
        <w:pStyle w:val="ListBullet"/>
        <w:spacing w:after="40"/>
      </w:pPr>
      <w:r>
        <w:t>`riego_sugerido_mm`</w:t>
      </w:r>
    </w:p>
    <w:p>
      <w:pPr>
        <w:pStyle w:val="ListBullet"/>
        <w:spacing w:after="40"/>
      </w:pPr>
      <w:r>
        <w:t>`litros_recomendados`</w:t>
      </w:r>
    </w:p>
    <w:p>
      <w:pPr>
        <w:pStyle w:val="ListBullet"/>
        <w:spacing w:after="40"/>
      </w:pPr>
      <w:r>
        <w:t>`estado_hidrico`</w:t>
      </w:r>
    </w:p>
    <w:p>
      <w:pPr>
        <w:pStyle w:val="Heading1"/>
      </w:pPr>
      <w:r>
        <w:t>6.5 Geometria de parcela</w:t>
      </w:r>
    </w:p>
    <w:p>
      <w:pPr>
        <w:spacing w:after="120"/>
      </w:pPr>
      <w:r>
        <w:t>Archivo clave:</w:t>
      </w:r>
    </w:p>
    <w:p>
      <w:pPr>
        <w:pStyle w:val="ListBullet"/>
        <w:spacing w:after="40"/>
      </w:pPr>
      <w:r>
        <w:t>`app/services/geometry.py`</w:t>
      </w:r>
    </w:p>
    <w:p>
      <w:pPr>
        <w:spacing w:after="120"/>
      </w:pPr>
      <w:r>
        <w:t>Ese archivo:</w:t>
      </w:r>
    </w:p>
    <w:p>
      <w:pPr>
        <w:pStyle w:val="ListBullet"/>
        <w:spacing w:after="40"/>
      </w:pPr>
      <w:r>
        <w:t>recibe vertices;</w:t>
      </w:r>
    </w:p>
    <w:p>
      <w:pPr>
        <w:pStyle w:val="ListBullet"/>
        <w:spacing w:after="40"/>
      </w:pPr>
      <w:r>
        <w:t>calcula centroide;</w:t>
      </w:r>
    </w:p>
    <w:p>
      <w:pPr>
        <w:pStyle w:val="ListBullet"/>
        <w:spacing w:after="40"/>
      </w:pPr>
      <w:r>
        <w:t>deja listo el punto de consulta para clima y luego suelo.</w:t>
      </w:r>
    </w:p>
    <w:p>
      <w:pPr>
        <w:pStyle w:val="Heading1"/>
      </w:pPr>
      <w:r>
        <w:t>7. Estado actual real del backend</w:t>
      </w:r>
    </w:p>
    <w:p>
      <w:pPr>
        <w:spacing w:after="120"/>
      </w:pPr>
      <w:r>
        <w:t>Hoy el backend ya esta en un punto util para Postman:</w:t>
      </w:r>
    </w:p>
    <w:p>
      <w:pPr>
        <w:pStyle w:val="ListBullet"/>
        <w:spacing w:after="40"/>
      </w:pPr>
      <w:r>
        <w:t>registro de admin: listo</w:t>
      </w:r>
    </w:p>
    <w:p>
      <w:pPr>
        <w:pStyle w:val="ListBullet"/>
        <w:spacing w:after="40"/>
      </w:pPr>
      <w:r>
        <w:t>login de admin: listo</w:t>
      </w:r>
    </w:p>
    <w:p>
      <w:pPr>
        <w:pStyle w:val="ListBullet"/>
        <w:spacing w:after="40"/>
      </w:pPr>
      <w:r>
        <w:t>validacion de token: lista</w:t>
      </w:r>
    </w:p>
    <w:p>
      <w:pPr>
        <w:pStyle w:val="ListBullet"/>
        <w:spacing w:after="40"/>
      </w:pPr>
      <w:r>
        <w:t>`admin/me`: listo</w:t>
      </w:r>
    </w:p>
    <w:p>
      <w:pPr>
        <w:pStyle w:val="ListBullet"/>
        <w:spacing w:after="40"/>
      </w:pPr>
      <w:r>
        <w:t>`municipios/me`: listo</w:t>
      </w:r>
    </w:p>
    <w:p>
      <w:pPr>
        <w:pStyle w:val="ListBullet"/>
        <w:spacing w:after="40"/>
      </w:pPr>
      <w:r>
        <w:t>catalogos: listos</w:t>
      </w:r>
    </w:p>
    <w:p>
      <w:pPr>
        <w:pStyle w:val="ListBullet"/>
        <w:spacing w:after="40"/>
      </w:pPr>
      <w:r>
        <w:t>crear y listar agricultores: listo</w:t>
      </w:r>
    </w:p>
    <w:p>
      <w:pPr>
        <w:pStyle w:val="ListBullet"/>
        <w:spacing w:after="40"/>
      </w:pPr>
      <w:r>
        <w:t>crear parcelas con poligono Leaflet: listo</w:t>
      </w:r>
    </w:p>
    <w:p>
      <w:pPr>
        <w:pStyle w:val="ListBullet"/>
        <w:spacing w:after="40"/>
      </w:pPr>
      <w:r>
        <w:t>consumir Open-Meteo desde backend: listo</w:t>
      </w:r>
    </w:p>
    <w:p>
      <w:pPr>
        <w:pStyle w:val="ListBullet"/>
        <w:spacing w:after="40"/>
      </w:pPr>
      <w:r>
        <w:t>calcular centroide de poligono: listo</w:t>
      </w:r>
    </w:p>
    <w:p>
      <w:pPr>
        <w:spacing w:after="120"/>
      </w:pPr>
      <w:r>
        <w:t>Lo que falta para una siguiente etapa:</w:t>
      </w:r>
    </w:p>
    <w:p>
      <w:pPr>
        <w:pStyle w:val="ListBullet"/>
        <w:spacing w:after="40"/>
      </w:pPr>
      <w:r>
        <w:t>integrar SoilGrids;</w:t>
      </w:r>
    </w:p>
    <w:p>
      <w:pPr>
        <w:pStyle w:val="ListBullet"/>
        <w:spacing w:after="40"/>
      </w:pPr>
      <w:r>
        <w:t>endurecer mas validaciones territoriales;</w:t>
      </w:r>
    </w:p>
    <w:p>
      <w:pPr>
        <w:pStyle w:val="ListBullet"/>
        <w:spacing w:after="40"/>
      </w:pPr>
      <w:r>
        <w:t>ampliar CRUD completo;</w:t>
      </w:r>
    </w:p>
    <w:p>
      <w:pPr>
        <w:pStyle w:val="ListBullet"/>
        <w:spacing w:after="40"/>
      </w:pPr>
      <w:r>
        <w:t>conectar frontend React;</w:t>
      </w:r>
    </w:p>
    <w:p>
      <w:pPr>
        <w:pStyle w:val="ListBullet"/>
        <w:spacing w:after="40"/>
      </w:pPr>
      <w:r>
        <w:t>automatizar notificaciones;</w:t>
      </w:r>
    </w:p>
    <w:p>
      <w:pPr>
        <w:pStyle w:val="ListBullet"/>
        <w:spacing w:after="40"/>
      </w:pPr>
      <w:r>
        <w:t>integrar satelites.</w:t>
      </w:r>
    </w:p>
    <w:sectPr w:rsidR="00FC693F" w:rsidRPr="0006063C" w:rsidSect="00034616">
      <w:footerReference w:type="default" r:id="rId9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AguaSabia - Guia tecnica backend</w:t>
      <w:br/>
      <w:t>Actualizada el 27-05-2026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3568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4343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E4A7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